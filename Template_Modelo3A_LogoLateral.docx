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</w:rPr>
        <w:t>[TÍTULO DO DOCUMENTO]</w:t>
      </w:r>
    </w:p>
    <w:p/>
    <w:p>
      <w:r>
        <w:t>Paciente: [Nome do Paciente]</w:t>
      </w:r>
    </w:p>
    <w:p/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454"/>
          <w:shd w:fill="8BC34A"/>
        </w:tcPr>
        <w:p/>
      </w:tc>
      <w:tc>
        <w:tcPr>
          <w:tcW w:type="dxa" w:w="8731"/>
        </w:tcPr>
        <w:p>
          <w:pPr>
            <w:jc w:val="center"/>
          </w:pPr>
          <w:r>
            <w:rPr>
              <w:color w:val="37474F"/>
              <w:sz w:val="16"/>
            </w:rPr>
            <w:t>Rua Domingos de Morais, 2187 - sl. 202 | Vila Mariana - São Paulo - SP</w:t>
            <w:br/>
          </w:r>
          <w:r>
            <w:rPr>
              <w:color w:val="37474F"/>
              <w:sz w:val="16"/>
            </w:rPr>
            <w:t>📞 (11) 2362-6051 | 📱 (11) 93250-7466 | @dr.felipebarreto</w:t>
          </w:r>
        </w:p>
      </w:tc>
      <w:tc>
        <w:tcPr>
          <w:tcW w:type="dxa" w:w="454"/>
          <w:shd w:fill="37474F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2409"/>
      <w:gridCol w:w="2409"/>
      <w:gridCol w:w="2409"/>
      <w:gridCol w:w="2409"/>
    </w:tblGrid>
    <w:tr>
      <w:trPr>
        <w:trHeight w:val="1000"/>
      </w:trPr>
      <w:tc>
        <w:tcPr>
          <w:tcW w:type="dxa" w:w="454"/>
          <w:shd w:fill="8BC34A"/>
        </w:tcPr>
        <w:p/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7172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8ba9fe63-7445-4604-9754-1232c4ad6380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172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63"/>
        </w:tcPr>
        <w:p>
          <w:r>
            <w:rPr>
              <w:b/>
              <w:color w:val="37474F"/>
              <w:sz w:val="32"/>
            </w:rPr>
            <w:br/>
            <w:t>Dr. Felipe Gargioni Barreto</w:t>
            <w:br/>
          </w:r>
          <w:r>
            <w:rPr>
              <w:color w:val="37474F"/>
              <w:sz w:val="18"/>
            </w:rPr>
            <w:t>NEUROCIRURGIA E CIRURGIA DA COLUNA</w:t>
            <w:br/>
          </w:r>
          <w:r>
            <w:rPr>
              <w:color w:val="37474F"/>
              <w:sz w:val="18"/>
            </w:rPr>
            <w:t>CREMESP 202824 | RQE 84400</w:t>
          </w:r>
        </w:p>
      </w:tc>
      <w:tc>
        <w:tcPr>
          <w:tcW w:type="dxa" w:w="454"/>
          <w:shd w:fill="37474F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