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47A1"/>
        </w:rPr>
        <w:t>[TÍTULO DO DOCUMENTO]</w:t>
      </w:r>
    </w:p>
    <w:p/>
    <w:p>
      <w:r>
        <w:t>Paciente: [Nome do Paciente]</w:t>
      </w:r>
    </w:p>
    <w:p/>
    <w:p>
      <w:r>
        <w:t>[Conteúdo...]</w:t>
      </w:r>
    </w:p>
    <w:p/>
    <w:p/>
    <w:p>
      <w:pPr>
        <w:jc w:val="center"/>
      </w:pPr>
      <w:r>
        <w:rPr>
          <w:b/>
        </w:rPr>
        <w:t>Dr. Felipe Gargioni Barreto</w:t>
      </w:r>
    </w:p>
    <w:p>
      <w:pPr>
        <w:jc w:val="center"/>
      </w:pPr>
      <w:r>
        <w:t>Neurocirurgia e Cirurgia da Coluna</w:t>
      </w:r>
    </w:p>
    <w:p>
      <w:pPr>
        <w:jc w:val="center"/>
      </w:pPr>
      <w:r>
        <w:t>CREMESP 202824 | RQE 84400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7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natura_dr_felip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74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1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97"/>
          <w:shd w:fill="8BC34A"/>
        </w:tcPr>
        <w:p/>
      </w:tc>
      <w:tc>
        <w:tcPr>
          <w:tcW w:type="dxa" w:w="8277"/>
        </w:tcPr>
        <w:p>
          <w:pPr>
            <w:jc w:val="center"/>
          </w:pPr>
          <w:r>
            <w:rPr>
              <w:color w:val="0D47A1"/>
              <w:sz w:val="14"/>
            </w:rPr>
            <w:t>Rua Domingos de Morais, 2187 - sl. 202 | Vila Mariana - SP | CRM-SP 202824 | RQE 84400</w:t>
          </w:r>
        </w:p>
      </w:tc>
      <w:tc>
        <w:tcPr>
          <w:tcW w:type="dxa" w:w="397"/>
          <w:shd w:fill="0D47A1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97"/>
          <w:shd w:fill="8BC34A"/>
        </w:tcPr>
        <w:p/>
      </w:tc>
      <w:tc>
        <w:tcPr>
          <w:tcW w:type="dxa" w:w="8277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62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mbol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62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7"/>
          <w:shd w:fill="0D47A1"/>
        </w:tcPr>
        <w:p/>
      </w:tc>
    </w:tr>
  </w:tbl>
  <w:p>
    <w:pPr>
      <w:jc w:val="center"/>
    </w:pPr>
    <w:r>
      <w:rPr>
        <w:color w:val="0D47A1"/>
        <w:sz w:val="12"/>
      </w:rPr>
      <w:t>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e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