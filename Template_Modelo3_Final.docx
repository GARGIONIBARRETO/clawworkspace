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37474F"/>
        </w:rPr>
        <w:t>[TÍTULO DO DOCUMENTO]</w:t>
      </w:r>
    </w:p>
    <w:p/>
    <w:p>
      <w:r>
        <w:t>Paciente: [Nome do Paciente]</w:t>
      </w:r>
    </w:p>
    <w:p/>
    <w:p>
      <w:r>
        <w:t>[Conteúdo...]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850"/>
          <w:shd w:fill="8BC34A"/>
        </w:tcPr>
        <w:p/>
      </w:tc>
      <w:tc>
        <w:tcPr>
          <w:tcW w:type="dxa" w:w="7370"/>
        </w:tcPr>
        <w:p>
          <w:pPr>
            <w:jc w:val="center"/>
          </w:pPr>
          <w:r>
            <w:rPr>
              <w:color w:val="37474F"/>
              <w:sz w:val="16"/>
            </w:rPr>
            <w:t>Rua Domingos de Morais, 2187 - sl. 202 | Vila Mariana - São Paulo - SP</w:t>
            <w:br/>
          </w:r>
          <w:r>
            <w:rPr>
              <w:color w:val="37474F"/>
              <w:sz w:val="16"/>
            </w:rPr>
            <w:t>CRM-SP 202824 | RQE 84400 | @dr.felipebarreto</w:t>
          </w:r>
        </w:p>
      </w:tc>
      <w:tc>
        <w:tcPr>
          <w:tcW w:type="dxa" w:w="850"/>
          <w:shd w:fill="37474F"/>
        </w:tcPr>
        <w:p/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850"/>
          <w:shd w:fill="8BC34A"/>
        </w:tcPr>
        <w:p/>
      </w:tc>
      <w:tc>
        <w:tcPr>
          <w:tcW w:type="dxa" w:w="737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80000" cy="126036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simbol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126036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50"/>
          <w:shd w:fill="37474F"/>
        </w:tcPr>
        <w:p/>
      </w:tc>
    </w:tr>
  </w:tbl>
  <w:p>
    <w:pPr>
      <w:jc w:val="center"/>
    </w:pPr>
    <w:r>
      <w:rPr>
        <w:color w:val="37474F"/>
        <w:sz w:val="20"/>
      </w:rPr>
      <w:t>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