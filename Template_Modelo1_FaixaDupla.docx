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</w:rPr>
        <w:t>[TÍTULO DO DOCUMENTO]</w:t>
      </w:r>
    </w:p>
    <w:p>
      <w:r>
        <w:t>Paciente: [Nome]</w:t>
      </w:r>
    </w:p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474F"/>
      </w:rPr>
      <w:t>───────────────────────────────────────────────────────</w:t>
      <w:br/>
    </w:r>
    <w:r>
      <w:rPr>
        <w:color w:val="37474F"/>
        <w:sz w:val="16"/>
      </w:rPr>
      <w:t>Rua Domingos de Morais, 2187 - sala 202 | Vila Mariana - SP | CRM-SP 202824 | RQE 84400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535"/>
      <w:gridCol w:w="4535"/>
    </w:tblGrid>
    <w:tr>
      <w:trPr>
        <w:trHeight w:val="150" w:hRule="exact"/>
      </w:trPr>
      <w:tc>
        <w:tcPr>
          <w:tcW w:type="dxa" w:w="4535"/>
          <w:shd w:fill="8BC34A"/>
        </w:tcPr>
        <w:p/>
      </w:tc>
      <w:tc>
        <w:tcPr>
          <w:tcW w:type="dxa" w:w="4535"/>
          <w:shd w:fill="37474F"/>
        </w:tcPr>
        <w:p/>
      </w:tc>
    </w:tr>
  </w:tbl>
  <w:p/>
  <w:p>
    <w:pPr>
      <w:jc w:val="center"/>
    </w:pPr>
    <w:r>
      <w:drawing>
        <wp:inline xmlns:a="http://schemas.openxmlformats.org/drawingml/2006/main" xmlns:pic="http://schemas.openxmlformats.org/drawingml/2006/picture">
          <wp:extent cx="1620000" cy="9221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8ba9fe63-7445-4604-9754-1232c4ad63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9221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