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</w:rPr>
        <w:t>[TÍTULO DO DOCUMENTO]</w:t>
      </w:r>
    </w:p>
    <w:p>
      <w:r>
        <w:t>Paciente: [Nome]</w:t>
      </w:r>
    </w:p>
    <w:p>
      <w:r>
        <w:t>[Conteúdo...]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800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BC34A"/>
      </w:rPr>
      <w:t>━━━━━━━━━━━━━━━━━━━━━━━━━━━━━━━━━━━━━━━━━━━━━━━━━━━━━━━</w:t>
      <w:br/>
    </w:r>
    <w:r>
      <w:rPr>
        <w:color w:val="37474F"/>
        <w:sz w:val="16"/>
      </w:rPr>
      <w:t>Rua Domingos de Morais, 2187 | CRM-SP 202824 | RQE 84400 | @dr.felipebarreto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535"/>
      <w:gridCol w:w="4535"/>
    </w:tblGrid>
    <w:tr>
      <w:trPr>
        <w:trHeight w:val="800" w:hRule="exact"/>
      </w:trPr>
      <w:tc>
        <w:tcPr>
          <w:tcW w:type="dxa" w:w="283"/>
          <w:shd w:fill="37474F"/>
        </w:tcPr>
        <w:p/>
      </w:tc>
      <w:tc>
        <w:tcPr>
          <w:tcW w:type="dxa" w:w="8787"/>
        </w:tcPr>
        <w:p>
          <w:r>
            <w:drawing>
              <wp:inline xmlns:a="http://schemas.openxmlformats.org/drawingml/2006/main" xmlns:pic="http://schemas.openxmlformats.org/drawingml/2006/picture">
                <wp:extent cx="1440000" cy="81967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8ba9fe63-7445-4604-9754-1232c4ad6380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0" cy="81967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r>
      <w:rPr>
        <w:color w:val="8BC34A"/>
      </w:rPr>
      <w:t>━━━━━━━━━━━━━━━━━━━━━━━━━━━━━━━━━━━━━━━━━━━━━━━━━━━━━━━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