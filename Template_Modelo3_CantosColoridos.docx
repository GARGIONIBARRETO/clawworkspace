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>
      <w:r>
        <w:t>Paciente: [Nome]</w:t>
      </w:r>
    </w:p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rPr>
              <w:color w:val="37474F"/>
              <w:sz w:val="16"/>
            </w:rPr>
            <w:t>Rua Domingos de Morais, 2187 - sala 202 | CRM-SP 202824 | RQE 84400</w:t>
          </w:r>
        </w:p>
      </w:tc>
      <w:tc>
        <w:tcPr>
          <w:tcW w:type="dxa" w:w="850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rPr>
        <w:trHeight w:val="800" w:hRule="exact"/>
      </w:trPr>
      <w:tc>
        <w:tcPr>
          <w:tcW w:type="dxa" w:w="850"/>
          <w:shd w:fill="8BC34A"/>
        </w:tcPr>
        <w:p/>
      </w:tc>
      <w:tc>
        <w:tcPr>
          <w:tcW w:type="dxa" w:w="737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620000" cy="92213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8ba9fe63-7445-4604-9754-1232c4ad638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221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0"/>
          <w:shd w:fill="37474F"/>
        </w:tcPr>
        <w:p/>
      </w:tc>
    </w:tr>
  </w:tbl>
  <w:p>
    <w:pPr>
      <w:jc w:val="center"/>
    </w:pPr>
    <w:r>
      <w:rPr>
        <w:color w:val="37474F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