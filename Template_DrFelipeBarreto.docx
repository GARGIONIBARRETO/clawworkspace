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7474F"/>
          <w:sz w:val="28"/>
        </w:rPr>
        <w:t>[TÍTULO DO DOCUMENTO]</w:t>
      </w:r>
    </w:p>
    <w:p/>
    <w:p>
      <w:r>
        <w:rPr>
          <w:b/>
        </w:rPr>
        <w:t xml:space="preserve">Paciente: </w:t>
      </w:r>
      <w:r>
        <w:t>[Nome do Paciente]</w:t>
      </w:r>
    </w:p>
    <w:p/>
    <w:p>
      <w:r>
        <w:t>[Conteúdo do documento aqui...]</w:t>
      </w:r>
    </w:p>
    <w:p/>
    <w:p/>
    <w:p/>
    <w:p>
      <w:pPr>
        <w:jc w:val="right"/>
      </w:pPr>
      <w:r>
        <w:t>São Paulo, ___ de __________ de 20__.</w:t>
      </w:r>
    </w:p>
    <w:p/>
    <w:p/>
    <w:p>
      <w:pPr>
        <w:jc w:val="center"/>
      </w:pPr>
      <w:r>
        <w:rPr>
          <w:b/>
        </w:rPr>
        <w:t>Dr. Felipe Barreto</w:t>
      </w:r>
    </w:p>
    <w:p>
      <w:pPr>
        <w:jc w:val="center"/>
      </w:pPr>
      <w:r>
        <w:t>Neurocirurgião – Coluna</w:t>
      </w:r>
    </w:p>
    <w:p>
      <w:pPr>
        <w:jc w:val="center"/>
      </w:pPr>
      <w:r>
        <w:t>CRM-SP XXXXX | RQE XXXXX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7474F"/>
        <w:sz w:val="16"/>
      </w:rPr>
      <w:t>________________________________________________________________________________</w:t>
      <w:br/>
    </w:r>
    <w:r>
      <w:rPr>
        <w:color w:val="37474F"/>
        <w:sz w:val="16"/>
      </w:rPr>
      <w:t>Rua Domingos de Morais, 2187 - sala 202 | Vila Mariana - São Paulo - SP | CEP 04035-000</w:t>
      <w:br/>
      <w:t>📞 (11) 2362-6051 | 📱 (11) 91066-7799 | ✉️ gargionibarreto@gmail.com</w:t>
      <w:br/>
      <w:t>CRM-SP XXXXX | RQE XXXXX | @dr.felipebarreto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800000" cy="10245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8ba9fe63-7445-4604-9754-1232c4ad63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1024588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37474F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